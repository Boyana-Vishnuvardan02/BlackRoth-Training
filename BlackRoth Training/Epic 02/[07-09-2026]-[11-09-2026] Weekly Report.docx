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E0DE9" w14:textId="77777777" w:rsidR="003D7B45" w:rsidRPr="00A777B6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 w:rsidRPr="00A777B6">
        <w:rPr>
          <w:rFonts w:ascii="Times New Roman" w:hAnsi="Times New Roman" w:cs="Times New Roman"/>
          <w:b/>
          <w:sz w:val="32"/>
          <w:szCs w:val="32"/>
        </w:rPr>
        <w:t>Weekly Work Report</w:t>
      </w:r>
    </w:p>
    <w:p w14:paraId="08D87BB0" w14:textId="2933AC1B" w:rsidR="003D7B45" w:rsidRPr="00A777B6" w:rsidRDefault="00000000" w:rsidP="00A777B6">
      <w:pPr>
        <w:rPr>
          <w:rFonts w:ascii="Times New Roman" w:hAnsi="Times New Roman" w:cs="Times New Roman"/>
          <w:sz w:val="24"/>
          <w:szCs w:val="24"/>
        </w:rPr>
      </w:pPr>
      <w:r w:rsidRPr="00A777B6"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 w:rsidRPr="00A777B6">
        <w:rPr>
          <w:rFonts w:ascii="Times New Roman" w:hAnsi="Times New Roman" w:cs="Times New Roman"/>
          <w:sz w:val="24"/>
          <w:szCs w:val="24"/>
        </w:rPr>
        <w:t>Data Analyst</w:t>
      </w:r>
      <w:r w:rsidRPr="00A777B6">
        <w:rPr>
          <w:rFonts w:ascii="Times New Roman" w:hAnsi="Times New Roman" w:cs="Times New Roman"/>
          <w:sz w:val="24"/>
          <w:szCs w:val="24"/>
        </w:rPr>
        <w:br/>
      </w:r>
      <w:r w:rsidRPr="00A777B6">
        <w:rPr>
          <w:rFonts w:ascii="Times New Roman" w:hAnsi="Times New Roman" w:cs="Times New Roman"/>
          <w:b/>
          <w:bCs/>
          <w:sz w:val="24"/>
          <w:szCs w:val="24"/>
        </w:rPr>
        <w:t>Reporting Period:</w:t>
      </w:r>
      <w:r w:rsidRPr="00A777B6">
        <w:rPr>
          <w:rFonts w:ascii="Times New Roman" w:hAnsi="Times New Roman" w:cs="Times New Roman"/>
          <w:sz w:val="24"/>
          <w:szCs w:val="24"/>
        </w:rPr>
        <w:t xml:space="preserve"> </w:t>
      </w:r>
      <w:r w:rsidR="003079C2">
        <w:rPr>
          <w:rFonts w:ascii="Times New Roman" w:hAnsi="Times New Roman" w:cs="Times New Roman"/>
          <w:sz w:val="24"/>
          <w:szCs w:val="24"/>
        </w:rPr>
        <w:t>[07-09-2026]</w:t>
      </w:r>
      <w:r w:rsidRPr="00A777B6">
        <w:rPr>
          <w:rFonts w:ascii="Times New Roman" w:hAnsi="Times New Roman" w:cs="Times New Roman"/>
          <w:sz w:val="24"/>
          <w:szCs w:val="24"/>
        </w:rPr>
        <w:t xml:space="preserve"> – </w:t>
      </w:r>
      <w:r w:rsidR="003079C2">
        <w:rPr>
          <w:rFonts w:ascii="Times New Roman" w:hAnsi="Times New Roman" w:cs="Times New Roman"/>
          <w:sz w:val="24"/>
          <w:szCs w:val="24"/>
        </w:rPr>
        <w:t>[11-09-2026]</w:t>
      </w:r>
    </w:p>
    <w:p w14:paraId="43DABEE1" w14:textId="42FAE137" w:rsidR="00A777B6" w:rsidRPr="00A777B6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777B6">
        <w:rPr>
          <w:rFonts w:ascii="Times New Roman" w:hAnsi="Times New Roman" w:cs="Times New Roman"/>
          <w:b/>
          <w:sz w:val="24"/>
          <w:szCs w:val="24"/>
        </w:rPr>
        <w:t xml:space="preserve">DAY-6. </w:t>
      </w:r>
      <w:r w:rsidR="00A777B6" w:rsidRPr="00A777B6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Database &amp; SQL Fundamentals</w:t>
      </w:r>
    </w:p>
    <w:p w14:paraId="515DB1DB" w14:textId="62925ACB" w:rsidR="003D7B45" w:rsidRPr="00A777B6" w:rsidRDefault="00000000" w:rsidP="00A777B6">
      <w:pPr>
        <w:pStyle w:val="ListParagraph"/>
        <w:numPr>
          <w:ilvl w:val="0"/>
          <w:numId w:val="11"/>
        </w:numPr>
        <w:spacing w:after="20"/>
        <w:rPr>
          <w:rFonts w:ascii="Times New Roman" w:hAnsi="Times New Roman" w:cs="Times New Roman"/>
          <w:sz w:val="22"/>
        </w:rPr>
      </w:pPr>
      <w:r w:rsidRPr="00A777B6">
        <w:rPr>
          <w:rFonts w:ascii="Times New Roman" w:hAnsi="Times New Roman" w:cs="Times New Roman"/>
          <w:sz w:val="22"/>
        </w:rPr>
        <w:t>Created and worked with the SALES_ANALYSIS_DB database and core e-commerce tables.</w:t>
      </w:r>
    </w:p>
    <w:p w14:paraId="127D0A3C" w14:textId="1FECC894" w:rsidR="003D7B45" w:rsidRPr="00A777B6" w:rsidRDefault="00000000" w:rsidP="00A777B6">
      <w:pPr>
        <w:pStyle w:val="ListParagraph"/>
        <w:numPr>
          <w:ilvl w:val="0"/>
          <w:numId w:val="11"/>
        </w:numPr>
        <w:spacing w:after="20"/>
        <w:rPr>
          <w:rFonts w:ascii="Times New Roman" w:hAnsi="Times New Roman" w:cs="Times New Roman"/>
          <w:sz w:val="22"/>
        </w:rPr>
      </w:pPr>
      <w:r w:rsidRPr="00A777B6">
        <w:rPr>
          <w:rFonts w:ascii="Times New Roman" w:hAnsi="Times New Roman" w:cs="Times New Roman"/>
          <w:sz w:val="22"/>
        </w:rPr>
        <w:t>Defined customer, product, order, and order-item data structures and relationships.</w:t>
      </w:r>
    </w:p>
    <w:p w14:paraId="61FE53F2" w14:textId="587334B3" w:rsidR="003D7B45" w:rsidRPr="00A777B6" w:rsidRDefault="00000000" w:rsidP="00A777B6">
      <w:pPr>
        <w:pStyle w:val="ListParagraph"/>
        <w:numPr>
          <w:ilvl w:val="0"/>
          <w:numId w:val="11"/>
        </w:numPr>
        <w:spacing w:after="20"/>
        <w:rPr>
          <w:rFonts w:ascii="Times New Roman" w:hAnsi="Times New Roman" w:cs="Times New Roman"/>
          <w:sz w:val="22"/>
        </w:rPr>
      </w:pPr>
      <w:r w:rsidRPr="00A777B6">
        <w:rPr>
          <w:rFonts w:ascii="Times New Roman" w:hAnsi="Times New Roman" w:cs="Times New Roman"/>
          <w:sz w:val="22"/>
        </w:rPr>
        <w:t>Inserted sample sales data and practiced SELECT, aliases, DISTINCT, LIMIT, and ORDER BY queries.</w:t>
      </w:r>
    </w:p>
    <w:p w14:paraId="7D573613" w14:textId="5971E91A" w:rsidR="00A777B6" w:rsidRDefault="00000000" w:rsidP="00A777B6">
      <w:pPr>
        <w:pStyle w:val="ListParagraph"/>
        <w:numPr>
          <w:ilvl w:val="0"/>
          <w:numId w:val="11"/>
        </w:numPr>
        <w:spacing w:after="20"/>
        <w:rPr>
          <w:rFonts w:ascii="Times New Roman" w:hAnsi="Times New Roman" w:cs="Times New Roman"/>
          <w:sz w:val="22"/>
        </w:rPr>
      </w:pPr>
      <w:r w:rsidRPr="00A777B6">
        <w:rPr>
          <w:rFonts w:ascii="Times New Roman" w:hAnsi="Times New Roman" w:cs="Times New Roman"/>
          <w:sz w:val="22"/>
        </w:rPr>
        <w:t>Built the foundation for structured e-commerce sales analysis.</w:t>
      </w:r>
    </w:p>
    <w:p w14:paraId="7C1776F5" w14:textId="77777777" w:rsidR="00A777B6" w:rsidRPr="00A777B6" w:rsidRDefault="00A777B6" w:rsidP="00A777B6">
      <w:pPr>
        <w:spacing w:after="20"/>
        <w:ind w:left="86"/>
        <w:rPr>
          <w:rFonts w:ascii="Times New Roman" w:hAnsi="Times New Roman" w:cs="Times New Roman"/>
          <w:sz w:val="22"/>
        </w:rPr>
      </w:pPr>
    </w:p>
    <w:p w14:paraId="0BDF318A" w14:textId="5A8ACBE5" w:rsidR="00A777B6" w:rsidRPr="00A777B6" w:rsidRDefault="00000000">
      <w:pPr>
        <w:spacing w:after="60"/>
        <w:rPr>
          <w:rFonts w:ascii="Times New Roman" w:hAnsi="Times New Roman" w:cs="Times New Roman"/>
          <w:iCs/>
          <w:sz w:val="24"/>
          <w:szCs w:val="24"/>
        </w:rPr>
      </w:pPr>
      <w:r w:rsidRPr="00A777B6">
        <w:rPr>
          <w:rFonts w:ascii="Times New Roman" w:hAnsi="Times New Roman" w:cs="Times New Roman"/>
          <w:iCs/>
          <w:sz w:val="24"/>
          <w:szCs w:val="24"/>
        </w:rPr>
        <w:t xml:space="preserve">Supporting Files: Day-06 </w:t>
      </w:r>
      <w:hyperlink r:id="rId6" w:history="1">
        <w:r w:rsidR="00A777B6" w:rsidRPr="00A777B6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N"/>
          </w:rPr>
          <w:t>Database &amp; SQL Fundamentals</w:t>
        </w:r>
      </w:hyperlink>
    </w:p>
    <w:p w14:paraId="1923FD5D" w14:textId="77777777" w:rsidR="00A777B6" w:rsidRPr="00A777B6" w:rsidRDefault="00A777B6">
      <w:pPr>
        <w:spacing w:after="60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425162B6" w14:textId="2127DE59" w:rsidR="00A777B6" w:rsidRPr="00A777B6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777B6">
        <w:rPr>
          <w:rFonts w:ascii="Times New Roman" w:hAnsi="Times New Roman" w:cs="Times New Roman"/>
          <w:b/>
          <w:sz w:val="24"/>
          <w:szCs w:val="24"/>
        </w:rPr>
        <w:t xml:space="preserve">DAY-7. </w:t>
      </w:r>
      <w:r w:rsidR="00A777B6" w:rsidRPr="00A777B6">
        <w:rPr>
          <w:rFonts w:ascii="Times New Roman" w:hAnsi="Times New Roman" w:cs="Times New Roman"/>
          <w:b/>
          <w:bCs/>
          <w:sz w:val="24"/>
          <w:szCs w:val="24"/>
          <w:lang w:val="en-IN"/>
        </w:rPr>
        <w:t>SQL Filtering &amp; Conditional Analysis</w:t>
      </w:r>
    </w:p>
    <w:p w14:paraId="4BE4C6E8" w14:textId="186E3F42" w:rsidR="003D7B45" w:rsidRPr="00A777B6" w:rsidRDefault="00000000" w:rsidP="00A777B6">
      <w:pPr>
        <w:pStyle w:val="ListParagraph"/>
        <w:numPr>
          <w:ilvl w:val="0"/>
          <w:numId w:val="11"/>
        </w:numPr>
        <w:spacing w:after="20"/>
        <w:rPr>
          <w:rFonts w:ascii="Times New Roman" w:hAnsi="Times New Roman" w:cs="Times New Roman"/>
          <w:sz w:val="22"/>
        </w:rPr>
      </w:pPr>
      <w:r w:rsidRPr="00A777B6">
        <w:rPr>
          <w:rFonts w:ascii="Times New Roman" w:hAnsi="Times New Roman" w:cs="Times New Roman"/>
          <w:sz w:val="22"/>
        </w:rPr>
        <w:t>Applied WHERE conditions to filter sales data by city, price, order value, status, and category.</w:t>
      </w:r>
    </w:p>
    <w:p w14:paraId="22AFA2E7" w14:textId="432E79C0" w:rsidR="003D7B45" w:rsidRPr="00A777B6" w:rsidRDefault="00000000" w:rsidP="00A777B6">
      <w:pPr>
        <w:pStyle w:val="ListParagraph"/>
        <w:numPr>
          <w:ilvl w:val="0"/>
          <w:numId w:val="11"/>
        </w:numPr>
        <w:spacing w:after="20"/>
        <w:rPr>
          <w:rFonts w:ascii="Times New Roman" w:hAnsi="Times New Roman" w:cs="Times New Roman"/>
          <w:sz w:val="22"/>
        </w:rPr>
      </w:pPr>
      <w:r w:rsidRPr="00A777B6">
        <w:rPr>
          <w:rFonts w:ascii="Times New Roman" w:hAnsi="Times New Roman" w:cs="Times New Roman"/>
          <w:sz w:val="22"/>
        </w:rPr>
        <w:t>Used comparison operators and AND, OR, NOT, IN, and BETWEEN conditions.</w:t>
      </w:r>
    </w:p>
    <w:p w14:paraId="47092B9E" w14:textId="5D56EAFC" w:rsidR="003D7B45" w:rsidRPr="00A777B6" w:rsidRDefault="00000000" w:rsidP="00A777B6">
      <w:pPr>
        <w:pStyle w:val="ListParagraph"/>
        <w:numPr>
          <w:ilvl w:val="0"/>
          <w:numId w:val="11"/>
        </w:numPr>
        <w:spacing w:after="20"/>
        <w:rPr>
          <w:rFonts w:ascii="Times New Roman" w:hAnsi="Times New Roman" w:cs="Times New Roman"/>
          <w:sz w:val="22"/>
        </w:rPr>
      </w:pPr>
      <w:r w:rsidRPr="00A777B6">
        <w:rPr>
          <w:rFonts w:ascii="Times New Roman" w:hAnsi="Times New Roman" w:cs="Times New Roman"/>
          <w:sz w:val="22"/>
        </w:rPr>
        <w:t>Applied LIKE for pattern matching and checked NULL values.</w:t>
      </w:r>
    </w:p>
    <w:p w14:paraId="45DB32FA" w14:textId="5C6CCF09" w:rsidR="003D7B45" w:rsidRDefault="00000000" w:rsidP="00A777B6">
      <w:pPr>
        <w:pStyle w:val="ListParagraph"/>
        <w:numPr>
          <w:ilvl w:val="0"/>
          <w:numId w:val="11"/>
        </w:numPr>
        <w:spacing w:after="20"/>
        <w:rPr>
          <w:rFonts w:ascii="Times New Roman" w:hAnsi="Times New Roman" w:cs="Times New Roman"/>
          <w:sz w:val="22"/>
        </w:rPr>
      </w:pPr>
      <w:r w:rsidRPr="00A777B6">
        <w:rPr>
          <w:rFonts w:ascii="Times New Roman" w:hAnsi="Times New Roman" w:cs="Times New Roman"/>
          <w:sz w:val="22"/>
        </w:rPr>
        <w:t>Created filtered business queries to retrieve relevant sales records.</w:t>
      </w:r>
    </w:p>
    <w:p w14:paraId="228350C1" w14:textId="77777777" w:rsidR="00A777B6" w:rsidRPr="00A777B6" w:rsidRDefault="00A777B6" w:rsidP="00A777B6">
      <w:pPr>
        <w:spacing w:after="20"/>
        <w:ind w:left="86"/>
        <w:rPr>
          <w:rFonts w:ascii="Times New Roman" w:hAnsi="Times New Roman" w:cs="Times New Roman"/>
          <w:sz w:val="22"/>
        </w:rPr>
      </w:pPr>
    </w:p>
    <w:p w14:paraId="0EB5AAE1" w14:textId="697B7174" w:rsidR="00A777B6" w:rsidRPr="00A777B6" w:rsidRDefault="00000000" w:rsidP="00A777B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777B6">
        <w:rPr>
          <w:rFonts w:ascii="Times New Roman" w:hAnsi="Times New Roman" w:cs="Times New Roman"/>
          <w:iCs/>
          <w:sz w:val="24"/>
          <w:szCs w:val="24"/>
        </w:rPr>
        <w:t xml:space="preserve">Supporting Files: Day-07 </w:t>
      </w:r>
      <w:hyperlink r:id="rId7" w:history="1">
        <w:r w:rsidR="00A777B6" w:rsidRPr="00A777B6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N"/>
          </w:rPr>
          <w:t>SQL Filtering &amp; Conditional Analysis</w:t>
        </w:r>
      </w:hyperlink>
    </w:p>
    <w:p w14:paraId="66C30EF3" w14:textId="6A69402B" w:rsidR="00A777B6" w:rsidRPr="00A777B6" w:rsidRDefault="00A777B6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D65ED2E" w14:textId="250D3E79" w:rsidR="003D7B45" w:rsidRPr="00A777B6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777B6">
        <w:rPr>
          <w:rFonts w:ascii="Times New Roman" w:hAnsi="Times New Roman" w:cs="Times New Roman"/>
          <w:b/>
          <w:sz w:val="24"/>
          <w:szCs w:val="24"/>
        </w:rPr>
        <w:t xml:space="preserve">DAY-8. </w:t>
      </w:r>
      <w:r w:rsidR="00A777B6" w:rsidRPr="00A777B6">
        <w:rPr>
          <w:rFonts w:ascii="Times New Roman" w:hAnsi="Times New Roman" w:cs="Times New Roman"/>
          <w:b/>
          <w:bCs/>
          <w:sz w:val="24"/>
          <w:szCs w:val="24"/>
          <w:lang w:val="en-IN"/>
        </w:rPr>
        <w:t>SQL Aggregation &amp; KPI Analysis</w:t>
      </w:r>
    </w:p>
    <w:p w14:paraId="7A48E542" w14:textId="14D2ECA3" w:rsidR="003D7B45" w:rsidRPr="00A777B6" w:rsidRDefault="00000000" w:rsidP="00A777B6">
      <w:pPr>
        <w:pStyle w:val="ListParagraph"/>
        <w:numPr>
          <w:ilvl w:val="0"/>
          <w:numId w:val="11"/>
        </w:numPr>
        <w:spacing w:after="20"/>
        <w:rPr>
          <w:rFonts w:ascii="Times New Roman" w:hAnsi="Times New Roman" w:cs="Times New Roman"/>
          <w:sz w:val="22"/>
        </w:rPr>
      </w:pPr>
      <w:r w:rsidRPr="00A777B6">
        <w:rPr>
          <w:rFonts w:ascii="Times New Roman" w:hAnsi="Times New Roman" w:cs="Times New Roman"/>
          <w:sz w:val="22"/>
        </w:rPr>
        <w:t>Used COUNT, SUM, AVG, MAX, MIN, GROUP BY, and HAVING for business analysis.</w:t>
      </w:r>
    </w:p>
    <w:p w14:paraId="59901660" w14:textId="2D0B2A24" w:rsidR="003D7B45" w:rsidRPr="00A777B6" w:rsidRDefault="00000000" w:rsidP="00A777B6">
      <w:pPr>
        <w:pStyle w:val="ListParagraph"/>
        <w:numPr>
          <w:ilvl w:val="0"/>
          <w:numId w:val="11"/>
        </w:numPr>
        <w:spacing w:after="20"/>
        <w:rPr>
          <w:rFonts w:ascii="Times New Roman" w:hAnsi="Times New Roman" w:cs="Times New Roman"/>
          <w:sz w:val="22"/>
        </w:rPr>
      </w:pPr>
      <w:r w:rsidRPr="00A777B6">
        <w:rPr>
          <w:rFonts w:ascii="Times New Roman" w:hAnsi="Times New Roman" w:cs="Times New Roman"/>
          <w:sz w:val="22"/>
        </w:rPr>
        <w:t>Calculated total orders, customers, sales, average order value, and other KPIs.</w:t>
      </w:r>
    </w:p>
    <w:p w14:paraId="07B75564" w14:textId="6890C1A2" w:rsidR="003D7B45" w:rsidRPr="00A777B6" w:rsidRDefault="00000000" w:rsidP="00A777B6">
      <w:pPr>
        <w:pStyle w:val="ListParagraph"/>
        <w:numPr>
          <w:ilvl w:val="0"/>
          <w:numId w:val="11"/>
        </w:numPr>
        <w:spacing w:after="20"/>
        <w:rPr>
          <w:rFonts w:ascii="Times New Roman" w:hAnsi="Times New Roman" w:cs="Times New Roman"/>
          <w:sz w:val="22"/>
        </w:rPr>
      </w:pPr>
      <w:r w:rsidRPr="00A777B6">
        <w:rPr>
          <w:rFonts w:ascii="Times New Roman" w:hAnsi="Times New Roman" w:cs="Times New Roman"/>
          <w:sz w:val="22"/>
        </w:rPr>
        <w:t>Analyzed revenue by product, category, customer, and month.</w:t>
      </w:r>
    </w:p>
    <w:p w14:paraId="1F53A21D" w14:textId="76A9C4C7" w:rsidR="003D7B45" w:rsidRPr="00A777B6" w:rsidRDefault="00000000" w:rsidP="00A777B6">
      <w:pPr>
        <w:pStyle w:val="ListParagraph"/>
        <w:numPr>
          <w:ilvl w:val="0"/>
          <w:numId w:val="11"/>
        </w:numPr>
        <w:spacing w:after="20"/>
        <w:rPr>
          <w:rFonts w:ascii="Times New Roman" w:hAnsi="Times New Roman" w:cs="Times New Roman"/>
          <w:sz w:val="22"/>
        </w:rPr>
      </w:pPr>
      <w:r w:rsidRPr="00A777B6">
        <w:rPr>
          <w:rFonts w:ascii="Times New Roman" w:hAnsi="Times New Roman" w:cs="Times New Roman"/>
          <w:sz w:val="22"/>
        </w:rPr>
        <w:t>Identified top products and high-value customers using aggregated results.</w:t>
      </w:r>
    </w:p>
    <w:p w14:paraId="5EC3569E" w14:textId="77777777" w:rsidR="00A777B6" w:rsidRPr="00A777B6" w:rsidRDefault="00A777B6" w:rsidP="00A777B6">
      <w:pPr>
        <w:spacing w:after="20"/>
        <w:ind w:left="86"/>
        <w:rPr>
          <w:rFonts w:ascii="Times New Roman" w:hAnsi="Times New Roman" w:cs="Times New Roman"/>
          <w:sz w:val="24"/>
          <w:szCs w:val="24"/>
        </w:rPr>
      </w:pPr>
    </w:p>
    <w:p w14:paraId="667F02A2" w14:textId="6C7C4F51" w:rsidR="003D7B45" w:rsidRPr="00A777B6" w:rsidRDefault="00000000">
      <w:pPr>
        <w:spacing w:after="60"/>
        <w:rPr>
          <w:rFonts w:ascii="Times New Roman" w:hAnsi="Times New Roman" w:cs="Times New Roman"/>
          <w:iCs/>
          <w:sz w:val="24"/>
          <w:szCs w:val="24"/>
        </w:rPr>
      </w:pPr>
      <w:r w:rsidRPr="00A777B6">
        <w:rPr>
          <w:rFonts w:ascii="Times New Roman" w:hAnsi="Times New Roman" w:cs="Times New Roman"/>
          <w:iCs/>
          <w:sz w:val="24"/>
          <w:szCs w:val="24"/>
        </w:rPr>
        <w:t xml:space="preserve">Supporting Files: Day-08 </w:t>
      </w:r>
      <w:hyperlink r:id="rId8" w:history="1">
        <w:r w:rsidR="00A777B6" w:rsidRPr="00A777B6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N"/>
          </w:rPr>
          <w:t>SQL Aggregation &amp; KPI Analysis</w:t>
        </w:r>
      </w:hyperlink>
    </w:p>
    <w:p w14:paraId="2E1E85DB" w14:textId="77777777" w:rsidR="00A777B6" w:rsidRPr="00A777B6" w:rsidRDefault="00A777B6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2A67F3FF" w14:textId="66A873E2" w:rsidR="00A777B6" w:rsidRPr="00A777B6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777B6">
        <w:rPr>
          <w:rFonts w:ascii="Times New Roman" w:hAnsi="Times New Roman" w:cs="Times New Roman"/>
          <w:b/>
          <w:sz w:val="24"/>
          <w:szCs w:val="24"/>
        </w:rPr>
        <w:t xml:space="preserve">DAY-9. </w:t>
      </w:r>
      <w:r w:rsidR="00A777B6" w:rsidRPr="00A777B6">
        <w:rPr>
          <w:rFonts w:ascii="Times New Roman" w:hAnsi="Times New Roman" w:cs="Times New Roman"/>
          <w:b/>
          <w:bCs/>
          <w:sz w:val="24"/>
          <w:szCs w:val="24"/>
          <w:lang w:val="en-IN"/>
        </w:rPr>
        <w:t>SQL Joins &amp; Multi-Table Analysis</w:t>
      </w:r>
    </w:p>
    <w:p w14:paraId="37965E77" w14:textId="277BBFB0" w:rsidR="003D7B45" w:rsidRPr="00A777B6" w:rsidRDefault="00000000" w:rsidP="00A777B6">
      <w:pPr>
        <w:pStyle w:val="ListParagraph"/>
        <w:numPr>
          <w:ilvl w:val="0"/>
          <w:numId w:val="11"/>
        </w:numPr>
        <w:spacing w:after="20"/>
        <w:rPr>
          <w:rFonts w:ascii="Times New Roman" w:hAnsi="Times New Roman" w:cs="Times New Roman"/>
          <w:sz w:val="22"/>
        </w:rPr>
      </w:pPr>
      <w:r w:rsidRPr="00A777B6">
        <w:rPr>
          <w:rFonts w:ascii="Times New Roman" w:hAnsi="Times New Roman" w:cs="Times New Roman"/>
          <w:sz w:val="22"/>
        </w:rPr>
        <w:t>Applied INNER JOIN, LEFT JOIN, and RIGHT JOIN to combine related e-commerce tables.</w:t>
      </w:r>
    </w:p>
    <w:p w14:paraId="1EB2BF1E" w14:textId="5AAEC15D" w:rsidR="003D7B45" w:rsidRPr="00A777B6" w:rsidRDefault="00000000" w:rsidP="00A777B6">
      <w:pPr>
        <w:pStyle w:val="ListParagraph"/>
        <w:numPr>
          <w:ilvl w:val="0"/>
          <w:numId w:val="11"/>
        </w:numPr>
        <w:spacing w:after="20"/>
        <w:rPr>
          <w:rFonts w:ascii="Times New Roman" w:hAnsi="Times New Roman" w:cs="Times New Roman"/>
          <w:sz w:val="22"/>
        </w:rPr>
      </w:pPr>
      <w:r w:rsidRPr="00A777B6">
        <w:rPr>
          <w:rFonts w:ascii="Times New Roman" w:hAnsi="Times New Roman" w:cs="Times New Roman"/>
          <w:sz w:val="22"/>
        </w:rPr>
        <w:t>Calculated revenue using order-item quantities and product prices.</w:t>
      </w:r>
    </w:p>
    <w:p w14:paraId="4A5AAB1A" w14:textId="4B4D3F2A" w:rsidR="003D7B45" w:rsidRPr="00A777B6" w:rsidRDefault="00000000" w:rsidP="00A777B6">
      <w:pPr>
        <w:pStyle w:val="ListParagraph"/>
        <w:numPr>
          <w:ilvl w:val="0"/>
          <w:numId w:val="11"/>
        </w:numPr>
        <w:spacing w:after="20"/>
        <w:rPr>
          <w:rFonts w:ascii="Times New Roman" w:hAnsi="Times New Roman" w:cs="Times New Roman"/>
          <w:sz w:val="22"/>
        </w:rPr>
      </w:pPr>
      <w:r w:rsidRPr="00A777B6">
        <w:rPr>
          <w:rFonts w:ascii="Times New Roman" w:hAnsi="Times New Roman" w:cs="Times New Roman"/>
          <w:sz w:val="22"/>
        </w:rPr>
        <w:t>Performed customer-wise, category-wise, state-wise, and complete sales analysis.</w:t>
      </w:r>
    </w:p>
    <w:p w14:paraId="1362F00C" w14:textId="29EC87FF" w:rsidR="003D7B45" w:rsidRDefault="00000000" w:rsidP="00A777B6">
      <w:pPr>
        <w:pStyle w:val="ListParagraph"/>
        <w:numPr>
          <w:ilvl w:val="0"/>
          <w:numId w:val="11"/>
        </w:numPr>
        <w:spacing w:after="20"/>
        <w:rPr>
          <w:rFonts w:ascii="Times New Roman" w:hAnsi="Times New Roman" w:cs="Times New Roman"/>
          <w:sz w:val="22"/>
        </w:rPr>
      </w:pPr>
      <w:r w:rsidRPr="00A777B6">
        <w:rPr>
          <w:rFonts w:ascii="Times New Roman" w:hAnsi="Times New Roman" w:cs="Times New Roman"/>
          <w:sz w:val="22"/>
        </w:rPr>
        <w:t>Prepared combined summaries for business performance evaluation.</w:t>
      </w:r>
    </w:p>
    <w:p w14:paraId="19077A94" w14:textId="77777777" w:rsidR="00A777B6" w:rsidRPr="00A777B6" w:rsidRDefault="00A777B6" w:rsidP="00A777B6">
      <w:pPr>
        <w:spacing w:after="20"/>
        <w:ind w:left="86"/>
        <w:rPr>
          <w:rFonts w:ascii="Times New Roman" w:hAnsi="Times New Roman" w:cs="Times New Roman"/>
          <w:sz w:val="22"/>
        </w:rPr>
      </w:pPr>
    </w:p>
    <w:p w14:paraId="086CC2CF" w14:textId="7B472B9D" w:rsidR="00A777B6" w:rsidRDefault="00000000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777B6">
        <w:rPr>
          <w:rFonts w:ascii="Times New Roman" w:hAnsi="Times New Roman" w:cs="Times New Roman"/>
          <w:iCs/>
          <w:sz w:val="24"/>
          <w:szCs w:val="24"/>
        </w:rPr>
        <w:t xml:space="preserve">Supporting Files: Day-09 </w:t>
      </w:r>
      <w:hyperlink r:id="rId9" w:history="1">
        <w:r w:rsidR="00A777B6" w:rsidRPr="003079C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N"/>
          </w:rPr>
          <w:t>SQL Joins &amp; Multi-Table Analysis</w:t>
        </w:r>
      </w:hyperlink>
    </w:p>
    <w:p w14:paraId="41713338" w14:textId="77777777" w:rsidR="003079C2" w:rsidRPr="00A777B6" w:rsidRDefault="003079C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D8474EC" w14:textId="77777777" w:rsidR="00A777B6" w:rsidRDefault="00A777B6">
      <w:pPr>
        <w:rPr>
          <w:rFonts w:ascii="Times New Roman" w:hAnsi="Times New Roman" w:cs="Times New Roman"/>
          <w:b/>
          <w:sz w:val="24"/>
          <w:szCs w:val="24"/>
        </w:rPr>
      </w:pPr>
    </w:p>
    <w:p w14:paraId="7C8CC1FF" w14:textId="77777777" w:rsidR="00A777B6" w:rsidRDefault="00A777B6">
      <w:pPr>
        <w:rPr>
          <w:rFonts w:ascii="Times New Roman" w:hAnsi="Times New Roman" w:cs="Times New Roman"/>
          <w:b/>
          <w:sz w:val="24"/>
          <w:szCs w:val="24"/>
        </w:rPr>
      </w:pPr>
    </w:p>
    <w:p w14:paraId="4AEBCF81" w14:textId="77777777" w:rsidR="00A777B6" w:rsidRDefault="00A777B6">
      <w:pPr>
        <w:rPr>
          <w:rFonts w:ascii="Times New Roman" w:hAnsi="Times New Roman" w:cs="Times New Roman"/>
          <w:b/>
          <w:sz w:val="24"/>
          <w:szCs w:val="24"/>
        </w:rPr>
      </w:pPr>
    </w:p>
    <w:p w14:paraId="33F1B65F" w14:textId="3EFB54AA" w:rsidR="00A777B6" w:rsidRPr="00A777B6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777B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DAY-10. </w:t>
      </w:r>
      <w:r w:rsidR="00A777B6" w:rsidRPr="00A777B6">
        <w:rPr>
          <w:rFonts w:ascii="Times New Roman" w:hAnsi="Times New Roman" w:cs="Times New Roman"/>
          <w:b/>
          <w:bCs/>
          <w:sz w:val="24"/>
          <w:szCs w:val="24"/>
          <w:lang w:val="en-IN"/>
        </w:rPr>
        <w:t>Real-World SQL Data Analyst Case Study</w:t>
      </w:r>
    </w:p>
    <w:p w14:paraId="2495DB15" w14:textId="61B09ED3" w:rsidR="003D7B45" w:rsidRPr="00A777B6" w:rsidRDefault="00000000" w:rsidP="00A777B6">
      <w:pPr>
        <w:pStyle w:val="ListParagraph"/>
        <w:numPr>
          <w:ilvl w:val="0"/>
          <w:numId w:val="11"/>
        </w:numPr>
        <w:spacing w:after="20"/>
        <w:rPr>
          <w:rFonts w:ascii="Times New Roman" w:hAnsi="Times New Roman" w:cs="Times New Roman"/>
          <w:sz w:val="22"/>
        </w:rPr>
      </w:pPr>
      <w:r w:rsidRPr="00A777B6">
        <w:rPr>
          <w:rFonts w:ascii="Times New Roman" w:hAnsi="Times New Roman" w:cs="Times New Roman"/>
          <w:sz w:val="22"/>
        </w:rPr>
        <w:t>Completed structured data-quality checks and reviewed the e-commerce dataset.</w:t>
      </w:r>
    </w:p>
    <w:p w14:paraId="240289C0" w14:textId="32032A44" w:rsidR="003D7B45" w:rsidRPr="00A777B6" w:rsidRDefault="00000000" w:rsidP="00A777B6">
      <w:pPr>
        <w:pStyle w:val="ListParagraph"/>
        <w:numPr>
          <w:ilvl w:val="0"/>
          <w:numId w:val="11"/>
        </w:numPr>
        <w:spacing w:after="20"/>
        <w:rPr>
          <w:rFonts w:ascii="Times New Roman" w:hAnsi="Times New Roman" w:cs="Times New Roman"/>
          <w:sz w:val="22"/>
        </w:rPr>
      </w:pPr>
      <w:r w:rsidRPr="00A777B6">
        <w:rPr>
          <w:rFonts w:ascii="Times New Roman" w:hAnsi="Times New Roman" w:cs="Times New Roman"/>
          <w:sz w:val="22"/>
        </w:rPr>
        <w:t>Analyzed monthly revenue, category performance, product performance, regional performance, customers, orders, and order status.</w:t>
      </w:r>
    </w:p>
    <w:p w14:paraId="106B4B6B" w14:textId="6220F596" w:rsidR="003D7B45" w:rsidRPr="00A777B6" w:rsidRDefault="00000000" w:rsidP="00A777B6">
      <w:pPr>
        <w:pStyle w:val="ListParagraph"/>
        <w:numPr>
          <w:ilvl w:val="0"/>
          <w:numId w:val="11"/>
        </w:numPr>
        <w:spacing w:after="20"/>
        <w:rPr>
          <w:rFonts w:ascii="Times New Roman" w:hAnsi="Times New Roman" w:cs="Times New Roman"/>
          <w:sz w:val="22"/>
        </w:rPr>
      </w:pPr>
      <w:r w:rsidRPr="00A777B6">
        <w:rPr>
          <w:rFonts w:ascii="Times New Roman" w:hAnsi="Times New Roman" w:cs="Times New Roman"/>
          <w:sz w:val="22"/>
        </w:rPr>
        <w:t>Documented a complete SQL analysis workflow with 35 queries.</w:t>
      </w:r>
    </w:p>
    <w:p w14:paraId="7F38F1FA" w14:textId="2569C53C" w:rsidR="003D7B45" w:rsidRDefault="00000000" w:rsidP="00A777B6">
      <w:pPr>
        <w:pStyle w:val="ListParagraph"/>
        <w:numPr>
          <w:ilvl w:val="0"/>
          <w:numId w:val="11"/>
        </w:numPr>
        <w:spacing w:after="20"/>
        <w:rPr>
          <w:rFonts w:ascii="Times New Roman" w:hAnsi="Times New Roman" w:cs="Times New Roman"/>
          <w:sz w:val="22"/>
        </w:rPr>
      </w:pPr>
      <w:r w:rsidRPr="00A777B6">
        <w:rPr>
          <w:rFonts w:ascii="Times New Roman" w:hAnsi="Times New Roman" w:cs="Times New Roman"/>
          <w:sz w:val="22"/>
        </w:rPr>
        <w:t>Generated management-oriented recommendations from the analysis.</w:t>
      </w:r>
    </w:p>
    <w:p w14:paraId="7FDE171A" w14:textId="77777777" w:rsidR="00A777B6" w:rsidRPr="00A777B6" w:rsidRDefault="00A777B6" w:rsidP="00A777B6">
      <w:pPr>
        <w:spacing w:after="20"/>
        <w:ind w:left="86"/>
        <w:rPr>
          <w:rFonts w:ascii="Times New Roman" w:hAnsi="Times New Roman" w:cs="Times New Roman"/>
          <w:sz w:val="22"/>
        </w:rPr>
      </w:pPr>
    </w:p>
    <w:p w14:paraId="627475B5" w14:textId="2B6861ED" w:rsidR="00A777B6" w:rsidRPr="003079C2" w:rsidRDefault="00000000" w:rsidP="00A777B6">
      <w:pPr>
        <w:spacing w:after="6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A777B6">
        <w:rPr>
          <w:rFonts w:ascii="Times New Roman" w:hAnsi="Times New Roman" w:cs="Times New Roman"/>
          <w:iCs/>
          <w:sz w:val="24"/>
          <w:szCs w:val="24"/>
        </w:rPr>
        <w:t xml:space="preserve">Supporting Files: Day-10 </w:t>
      </w:r>
      <w:hyperlink r:id="rId10" w:history="1">
        <w:r w:rsidRPr="003079C2">
          <w:rPr>
            <w:rStyle w:val="Hyperlink"/>
            <w:rFonts w:ascii="Times New Roman" w:hAnsi="Times New Roman" w:cs="Times New Roman"/>
            <w:b/>
            <w:bCs/>
            <w:iCs/>
            <w:sz w:val="24"/>
            <w:szCs w:val="24"/>
          </w:rPr>
          <w:t>E-Commerce Case Study</w:t>
        </w:r>
      </w:hyperlink>
    </w:p>
    <w:p w14:paraId="41D0DEAF" w14:textId="5490073B" w:rsidR="00A777B6" w:rsidRDefault="00A777B6" w:rsidP="00A777B6">
      <w:pPr>
        <w:spacing w:after="60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                                          </w:t>
      </w:r>
      <w:hyperlink r:id="rId11" w:history="1">
        <w:r w:rsidR="00000000" w:rsidRPr="003079C2">
          <w:rPr>
            <w:rStyle w:val="Hyperlink"/>
            <w:rFonts w:ascii="Times New Roman" w:hAnsi="Times New Roman" w:cs="Times New Roman"/>
            <w:b/>
            <w:bCs/>
            <w:iCs/>
            <w:sz w:val="24"/>
            <w:szCs w:val="24"/>
          </w:rPr>
          <w:t xml:space="preserve">KPI </w:t>
        </w:r>
        <w:r w:rsidR="003079C2" w:rsidRPr="003079C2">
          <w:rPr>
            <w:rStyle w:val="Hyperlink"/>
            <w:rFonts w:ascii="Times New Roman" w:hAnsi="Times New Roman" w:cs="Times New Roman"/>
            <w:b/>
            <w:bCs/>
            <w:iCs/>
            <w:sz w:val="24"/>
            <w:szCs w:val="24"/>
          </w:rPr>
          <w:t>Analysis</w:t>
        </w:r>
      </w:hyperlink>
    </w:p>
    <w:p w14:paraId="38FFA535" w14:textId="1CAD5BE7" w:rsidR="003079C2" w:rsidRPr="003079C2" w:rsidRDefault="003079C2" w:rsidP="00A777B6">
      <w:pPr>
        <w:spacing w:after="60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                                  </w:t>
      </w:r>
      <w:hyperlink r:id="rId12" w:history="1">
        <w:r w:rsidRPr="003079C2">
          <w:rPr>
            <w:rStyle w:val="Hyperlink"/>
            <w:rFonts w:ascii="Times New Roman" w:hAnsi="Times New Roman" w:cs="Times New Roman"/>
            <w:b/>
            <w:bCs/>
            <w:iCs/>
            <w:sz w:val="24"/>
            <w:szCs w:val="24"/>
          </w:rPr>
          <w:t>Business Insights</w:t>
        </w:r>
      </w:hyperlink>
    </w:p>
    <w:p w14:paraId="46A8072B" w14:textId="683C54FF" w:rsidR="003D7B45" w:rsidRPr="003079C2" w:rsidRDefault="00A777B6">
      <w:pPr>
        <w:spacing w:after="60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                                          </w:t>
      </w:r>
      <w:hyperlink r:id="rId13" w:history="1">
        <w:r w:rsidR="00000000" w:rsidRPr="003079C2">
          <w:rPr>
            <w:rStyle w:val="Hyperlink"/>
            <w:rFonts w:ascii="Times New Roman" w:hAnsi="Times New Roman" w:cs="Times New Roman"/>
            <w:b/>
            <w:bCs/>
            <w:iCs/>
            <w:sz w:val="24"/>
            <w:szCs w:val="24"/>
          </w:rPr>
          <w:t>SQL Query Documentation</w:t>
        </w:r>
      </w:hyperlink>
    </w:p>
    <w:p w14:paraId="6DD332DC" w14:textId="77777777" w:rsidR="00A777B6" w:rsidRPr="00A777B6" w:rsidRDefault="00A777B6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727E67F" w14:textId="77777777" w:rsidR="003D7B45" w:rsidRPr="00A777B6" w:rsidRDefault="00000000">
      <w:pPr>
        <w:rPr>
          <w:rFonts w:ascii="Times New Roman" w:hAnsi="Times New Roman" w:cs="Times New Roman"/>
          <w:sz w:val="24"/>
          <w:szCs w:val="24"/>
        </w:rPr>
      </w:pPr>
      <w:r w:rsidRPr="00A777B6">
        <w:rPr>
          <w:rFonts w:ascii="Times New Roman" w:hAnsi="Times New Roman" w:cs="Times New Roman"/>
          <w:b/>
          <w:sz w:val="24"/>
          <w:szCs w:val="24"/>
        </w:rPr>
        <w:t>Key Outcomes</w:t>
      </w:r>
    </w:p>
    <w:p w14:paraId="10C262DE" w14:textId="72F980D2" w:rsidR="003D7B45" w:rsidRPr="00A777B6" w:rsidRDefault="00000000" w:rsidP="00A777B6">
      <w:pPr>
        <w:pStyle w:val="ListParagraph"/>
        <w:numPr>
          <w:ilvl w:val="0"/>
          <w:numId w:val="11"/>
        </w:numPr>
        <w:spacing w:after="20"/>
        <w:rPr>
          <w:rFonts w:ascii="Times New Roman" w:hAnsi="Times New Roman" w:cs="Times New Roman"/>
          <w:sz w:val="24"/>
          <w:szCs w:val="24"/>
        </w:rPr>
      </w:pPr>
      <w:r w:rsidRPr="00A777B6">
        <w:rPr>
          <w:rFonts w:ascii="Times New Roman" w:hAnsi="Times New Roman" w:cs="Times New Roman"/>
          <w:sz w:val="24"/>
          <w:szCs w:val="24"/>
        </w:rPr>
        <w:t>Strengthened practical SQL skills for structured business data analysis.</w:t>
      </w:r>
    </w:p>
    <w:p w14:paraId="0C579221" w14:textId="05E31834" w:rsidR="003D7B45" w:rsidRPr="00A777B6" w:rsidRDefault="00000000" w:rsidP="00A777B6">
      <w:pPr>
        <w:pStyle w:val="ListParagraph"/>
        <w:numPr>
          <w:ilvl w:val="0"/>
          <w:numId w:val="11"/>
        </w:numPr>
        <w:spacing w:after="20"/>
        <w:rPr>
          <w:rFonts w:ascii="Times New Roman" w:hAnsi="Times New Roman" w:cs="Times New Roman"/>
          <w:sz w:val="24"/>
          <w:szCs w:val="24"/>
        </w:rPr>
      </w:pPr>
      <w:r w:rsidRPr="00A777B6">
        <w:rPr>
          <w:rFonts w:ascii="Times New Roman" w:hAnsi="Times New Roman" w:cs="Times New Roman"/>
          <w:sz w:val="24"/>
          <w:szCs w:val="24"/>
        </w:rPr>
        <w:t>Improved ability to filter, aggregate, join, validate, and summarize e-commerce data.</w:t>
      </w:r>
    </w:p>
    <w:p w14:paraId="168DA74D" w14:textId="3AC6EF78" w:rsidR="003D7B45" w:rsidRPr="00A777B6" w:rsidRDefault="00000000" w:rsidP="00A777B6">
      <w:pPr>
        <w:pStyle w:val="ListParagraph"/>
        <w:numPr>
          <w:ilvl w:val="0"/>
          <w:numId w:val="11"/>
        </w:numPr>
        <w:spacing w:after="20"/>
        <w:rPr>
          <w:rFonts w:ascii="Times New Roman" w:hAnsi="Times New Roman" w:cs="Times New Roman"/>
          <w:sz w:val="24"/>
          <w:szCs w:val="24"/>
        </w:rPr>
      </w:pPr>
      <w:r w:rsidRPr="00A777B6">
        <w:rPr>
          <w:rFonts w:ascii="Times New Roman" w:hAnsi="Times New Roman" w:cs="Times New Roman"/>
          <w:sz w:val="24"/>
          <w:szCs w:val="24"/>
        </w:rPr>
        <w:t>Developed experience in translating SQL outputs into business insights and recommendations.</w:t>
      </w:r>
    </w:p>
    <w:p w14:paraId="5357E7FF" w14:textId="1E81F21A" w:rsidR="003D7B45" w:rsidRPr="00A777B6" w:rsidRDefault="00000000" w:rsidP="00A777B6">
      <w:pPr>
        <w:pStyle w:val="ListParagraph"/>
        <w:numPr>
          <w:ilvl w:val="0"/>
          <w:numId w:val="11"/>
        </w:numPr>
        <w:spacing w:after="20"/>
        <w:rPr>
          <w:rFonts w:ascii="Times New Roman" w:hAnsi="Times New Roman" w:cs="Times New Roman"/>
          <w:sz w:val="24"/>
          <w:szCs w:val="24"/>
        </w:rPr>
      </w:pPr>
      <w:r w:rsidRPr="00A777B6">
        <w:rPr>
          <w:rFonts w:ascii="Times New Roman" w:hAnsi="Times New Roman" w:cs="Times New Roman"/>
          <w:sz w:val="24"/>
          <w:szCs w:val="24"/>
        </w:rPr>
        <w:t>Built a complete progression from SQL fundamentals to an end-to-end e-commerce case study.</w:t>
      </w:r>
    </w:p>
    <w:p w14:paraId="3E3AA672" w14:textId="77777777" w:rsidR="00A777B6" w:rsidRPr="00A777B6" w:rsidRDefault="00A777B6">
      <w:pPr>
        <w:spacing w:after="20"/>
        <w:ind w:left="259" w:hanging="173"/>
        <w:rPr>
          <w:rFonts w:ascii="Times New Roman" w:hAnsi="Times New Roman" w:cs="Times New Roman"/>
          <w:sz w:val="24"/>
          <w:szCs w:val="24"/>
        </w:rPr>
      </w:pPr>
    </w:p>
    <w:p w14:paraId="6E6C1639" w14:textId="77777777" w:rsidR="003D7B45" w:rsidRPr="00A777B6" w:rsidRDefault="00000000">
      <w:pPr>
        <w:rPr>
          <w:rFonts w:ascii="Times New Roman" w:hAnsi="Times New Roman" w:cs="Times New Roman"/>
          <w:sz w:val="24"/>
          <w:szCs w:val="24"/>
        </w:rPr>
      </w:pPr>
      <w:r w:rsidRPr="00A777B6">
        <w:rPr>
          <w:rFonts w:ascii="Times New Roman" w:hAnsi="Times New Roman" w:cs="Times New Roman"/>
          <w:b/>
          <w:sz w:val="24"/>
          <w:szCs w:val="24"/>
        </w:rPr>
        <w:t>Next Week’s Focus</w:t>
      </w:r>
    </w:p>
    <w:p w14:paraId="439D7AD3" w14:textId="3970FDB4" w:rsidR="003D7B45" w:rsidRPr="00A777B6" w:rsidRDefault="00000000" w:rsidP="00A777B6">
      <w:pPr>
        <w:pStyle w:val="ListParagraph"/>
        <w:numPr>
          <w:ilvl w:val="0"/>
          <w:numId w:val="11"/>
        </w:numPr>
        <w:spacing w:after="20"/>
        <w:rPr>
          <w:rFonts w:ascii="Times New Roman" w:hAnsi="Times New Roman" w:cs="Times New Roman"/>
          <w:sz w:val="24"/>
          <w:szCs w:val="24"/>
        </w:rPr>
      </w:pPr>
      <w:r w:rsidRPr="00A777B6">
        <w:rPr>
          <w:rFonts w:ascii="Times New Roman" w:hAnsi="Times New Roman" w:cs="Times New Roman"/>
          <w:sz w:val="24"/>
          <w:szCs w:val="24"/>
        </w:rPr>
        <w:t>Continue strengthening data analysis and visualization skills.</w:t>
      </w:r>
    </w:p>
    <w:p w14:paraId="0B7DBCB5" w14:textId="336465B2" w:rsidR="003D7B45" w:rsidRPr="00A777B6" w:rsidRDefault="00000000" w:rsidP="00A777B6">
      <w:pPr>
        <w:pStyle w:val="ListParagraph"/>
        <w:numPr>
          <w:ilvl w:val="0"/>
          <w:numId w:val="11"/>
        </w:numPr>
        <w:spacing w:after="20"/>
        <w:rPr>
          <w:rFonts w:ascii="Times New Roman" w:hAnsi="Times New Roman" w:cs="Times New Roman"/>
          <w:sz w:val="24"/>
          <w:szCs w:val="24"/>
        </w:rPr>
      </w:pPr>
      <w:r w:rsidRPr="00A777B6">
        <w:rPr>
          <w:rFonts w:ascii="Times New Roman" w:hAnsi="Times New Roman" w:cs="Times New Roman"/>
          <w:sz w:val="24"/>
          <w:szCs w:val="24"/>
        </w:rPr>
        <w:t>Apply SQL outputs to dashboards and management reporting.</w:t>
      </w:r>
    </w:p>
    <w:p w14:paraId="71BD2D3D" w14:textId="27A7542B" w:rsidR="003D7B45" w:rsidRDefault="00000000" w:rsidP="00A777B6">
      <w:pPr>
        <w:pStyle w:val="ListParagraph"/>
        <w:numPr>
          <w:ilvl w:val="0"/>
          <w:numId w:val="11"/>
        </w:numPr>
        <w:spacing w:after="20"/>
        <w:rPr>
          <w:rFonts w:ascii="Times New Roman" w:hAnsi="Times New Roman" w:cs="Times New Roman"/>
          <w:sz w:val="24"/>
          <w:szCs w:val="24"/>
        </w:rPr>
      </w:pPr>
      <w:r w:rsidRPr="00A777B6">
        <w:rPr>
          <w:rFonts w:ascii="Times New Roman" w:hAnsi="Times New Roman" w:cs="Times New Roman"/>
          <w:sz w:val="24"/>
          <w:szCs w:val="24"/>
        </w:rPr>
        <w:t>Develop practical skills in Power BI, Excel, SQL, and Python for data analytics.</w:t>
      </w:r>
    </w:p>
    <w:p w14:paraId="682C967E" w14:textId="77777777" w:rsidR="00A777B6" w:rsidRPr="00A777B6" w:rsidRDefault="00A777B6" w:rsidP="00A777B6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017D73ED" w14:textId="53B08EB7" w:rsidR="003D7B45" w:rsidRPr="00A777B6" w:rsidRDefault="00000000">
      <w:pPr>
        <w:rPr>
          <w:rFonts w:ascii="Times New Roman" w:hAnsi="Times New Roman" w:cs="Times New Roman"/>
          <w:sz w:val="24"/>
          <w:szCs w:val="24"/>
        </w:rPr>
      </w:pPr>
      <w:r w:rsidRPr="00A777B6">
        <w:rPr>
          <w:rFonts w:ascii="Times New Roman" w:hAnsi="Times New Roman" w:cs="Times New Roman"/>
          <w:sz w:val="24"/>
          <w:szCs w:val="24"/>
        </w:rPr>
        <w:t>Regards,</w:t>
      </w:r>
      <w:r w:rsidRPr="00A777B6">
        <w:rPr>
          <w:rFonts w:ascii="Times New Roman" w:hAnsi="Times New Roman" w:cs="Times New Roman"/>
          <w:sz w:val="24"/>
          <w:szCs w:val="24"/>
        </w:rPr>
        <w:br/>
        <w:t>Boyana Vishnuvardan</w:t>
      </w:r>
      <w:r w:rsidR="003079C2">
        <w:rPr>
          <w:rFonts w:ascii="Times New Roman" w:hAnsi="Times New Roman" w:cs="Times New Roman"/>
          <w:sz w:val="24"/>
          <w:szCs w:val="24"/>
        </w:rPr>
        <w:t>.</w:t>
      </w:r>
    </w:p>
    <w:sectPr w:rsidR="003D7B45" w:rsidRPr="00A777B6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6056DF"/>
    <w:multiLevelType w:val="hybridMultilevel"/>
    <w:tmpl w:val="CE288D26"/>
    <w:lvl w:ilvl="0" w:tplc="0032E3E8">
      <w:numFmt w:val="bullet"/>
      <w:lvlText w:val="•"/>
      <w:lvlJc w:val="left"/>
      <w:pPr>
        <w:ind w:left="446" w:hanging="360"/>
      </w:pPr>
      <w:rPr>
        <w:rFonts w:ascii="Calibri" w:eastAsiaTheme="minorEastAsia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10" w15:restartNumberingAfterBreak="0">
    <w:nsid w:val="1169141C"/>
    <w:multiLevelType w:val="hybridMultilevel"/>
    <w:tmpl w:val="33303410"/>
    <w:lvl w:ilvl="0" w:tplc="0032E3E8">
      <w:numFmt w:val="bullet"/>
      <w:lvlText w:val="•"/>
      <w:lvlJc w:val="left"/>
      <w:pPr>
        <w:ind w:left="532" w:hanging="360"/>
      </w:pPr>
      <w:rPr>
        <w:rFonts w:ascii="Calibri" w:eastAsiaTheme="minorEastAsia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1" w15:restartNumberingAfterBreak="0">
    <w:nsid w:val="1C7F6A6C"/>
    <w:multiLevelType w:val="hybridMultilevel"/>
    <w:tmpl w:val="DBE22FEA"/>
    <w:lvl w:ilvl="0" w:tplc="0032E3E8">
      <w:numFmt w:val="bullet"/>
      <w:lvlText w:val="•"/>
      <w:lvlJc w:val="left"/>
      <w:pPr>
        <w:ind w:left="532" w:hanging="360"/>
      </w:pPr>
      <w:rPr>
        <w:rFonts w:ascii="Calibri" w:eastAsiaTheme="minorEastAsia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2" w15:restartNumberingAfterBreak="0">
    <w:nsid w:val="43740741"/>
    <w:multiLevelType w:val="hybridMultilevel"/>
    <w:tmpl w:val="D7822F24"/>
    <w:lvl w:ilvl="0" w:tplc="0032E3E8">
      <w:numFmt w:val="bullet"/>
      <w:lvlText w:val="•"/>
      <w:lvlJc w:val="left"/>
      <w:pPr>
        <w:ind w:left="532" w:hanging="360"/>
      </w:pPr>
      <w:rPr>
        <w:rFonts w:ascii="Calibri" w:eastAsiaTheme="minorEastAsia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3" w15:restartNumberingAfterBreak="0">
    <w:nsid w:val="4D795A33"/>
    <w:multiLevelType w:val="hybridMultilevel"/>
    <w:tmpl w:val="46C2E87C"/>
    <w:lvl w:ilvl="0" w:tplc="0032E3E8">
      <w:numFmt w:val="bullet"/>
      <w:lvlText w:val="•"/>
      <w:lvlJc w:val="left"/>
      <w:pPr>
        <w:ind w:left="532" w:hanging="360"/>
      </w:pPr>
      <w:rPr>
        <w:rFonts w:ascii="Calibri" w:eastAsiaTheme="minorEastAsia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4" w15:restartNumberingAfterBreak="0">
    <w:nsid w:val="5B98124A"/>
    <w:multiLevelType w:val="hybridMultilevel"/>
    <w:tmpl w:val="844CED32"/>
    <w:lvl w:ilvl="0" w:tplc="0032E3E8">
      <w:numFmt w:val="bullet"/>
      <w:lvlText w:val="•"/>
      <w:lvlJc w:val="left"/>
      <w:pPr>
        <w:ind w:left="532" w:hanging="360"/>
      </w:pPr>
      <w:rPr>
        <w:rFonts w:ascii="Calibri" w:eastAsiaTheme="minorEastAsia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5" w15:restartNumberingAfterBreak="0">
    <w:nsid w:val="678D64F8"/>
    <w:multiLevelType w:val="hybridMultilevel"/>
    <w:tmpl w:val="7C960ECA"/>
    <w:lvl w:ilvl="0" w:tplc="40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6" w15:restartNumberingAfterBreak="0">
    <w:nsid w:val="7B8F6492"/>
    <w:multiLevelType w:val="hybridMultilevel"/>
    <w:tmpl w:val="07220E6E"/>
    <w:lvl w:ilvl="0" w:tplc="0032E3E8">
      <w:numFmt w:val="bullet"/>
      <w:lvlText w:val="•"/>
      <w:lvlJc w:val="left"/>
      <w:pPr>
        <w:ind w:left="532" w:hanging="360"/>
      </w:pPr>
      <w:rPr>
        <w:rFonts w:ascii="Calibri" w:eastAsiaTheme="minorEastAsia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num w:numId="1" w16cid:durableId="1011294283">
    <w:abstractNumId w:val="8"/>
  </w:num>
  <w:num w:numId="2" w16cid:durableId="1629238602">
    <w:abstractNumId w:val="6"/>
  </w:num>
  <w:num w:numId="3" w16cid:durableId="150683930">
    <w:abstractNumId w:val="5"/>
  </w:num>
  <w:num w:numId="4" w16cid:durableId="526062381">
    <w:abstractNumId w:val="4"/>
  </w:num>
  <w:num w:numId="5" w16cid:durableId="89011788">
    <w:abstractNumId w:val="7"/>
  </w:num>
  <w:num w:numId="6" w16cid:durableId="276832150">
    <w:abstractNumId w:val="3"/>
  </w:num>
  <w:num w:numId="7" w16cid:durableId="1079013962">
    <w:abstractNumId w:val="2"/>
  </w:num>
  <w:num w:numId="8" w16cid:durableId="2011324938">
    <w:abstractNumId w:val="1"/>
  </w:num>
  <w:num w:numId="9" w16cid:durableId="211384053">
    <w:abstractNumId w:val="0"/>
  </w:num>
  <w:num w:numId="10" w16cid:durableId="763264738">
    <w:abstractNumId w:val="15"/>
  </w:num>
  <w:num w:numId="11" w16cid:durableId="1526792334">
    <w:abstractNumId w:val="9"/>
  </w:num>
  <w:num w:numId="12" w16cid:durableId="1840924701">
    <w:abstractNumId w:val="13"/>
  </w:num>
  <w:num w:numId="13" w16cid:durableId="1141534296">
    <w:abstractNumId w:val="16"/>
  </w:num>
  <w:num w:numId="14" w16cid:durableId="204608870">
    <w:abstractNumId w:val="11"/>
  </w:num>
  <w:num w:numId="15" w16cid:durableId="232155758">
    <w:abstractNumId w:val="14"/>
  </w:num>
  <w:num w:numId="16" w16cid:durableId="703673098">
    <w:abstractNumId w:val="12"/>
  </w:num>
  <w:num w:numId="17" w16cid:durableId="10947884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79C2"/>
    <w:rsid w:val="00326F90"/>
    <w:rsid w:val="003D7B45"/>
    <w:rsid w:val="007F2F17"/>
    <w:rsid w:val="00A777B6"/>
    <w:rsid w:val="00AA1D8D"/>
    <w:rsid w:val="00B47730"/>
    <w:rsid w:val="00CB0664"/>
    <w:rsid w:val="00F64B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0C74CC"/>
  <w14:defaultImageDpi w14:val="300"/>
  <w15:docId w15:val="{B9A96D32-889C-43A5-A5D3-4B85AD342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777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7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IT%20Computers\Documents\Data%20Analyst%20Training%20EPIC_02\Day_08_SQL_Aggregation_KPI.sql" TargetMode="External"/><Relationship Id="rId13" Type="http://schemas.openxmlformats.org/officeDocument/2006/relationships/hyperlink" Target="file:///C:\Users\AIT%20Computers\Documents\Data%20Analyst%20Training%20EPIC_02\Day_10_SQL_Query_Documentation.md" TargetMode="External"/><Relationship Id="rId3" Type="http://schemas.openxmlformats.org/officeDocument/2006/relationships/styles" Target="styles.xml"/><Relationship Id="rId7" Type="http://schemas.openxmlformats.org/officeDocument/2006/relationships/hyperlink" Target="file:///C:\Users\AIT%20Computers\Documents\Data%20Analyst%20Training%20EPIC_02\Day_07_SQL_Filtering.sql" TargetMode="External"/><Relationship Id="rId12" Type="http://schemas.openxmlformats.org/officeDocument/2006/relationships/hyperlink" Target="file:///C:\Users\AIT%20Computers\Documents\Data%20Analyst%20Training%20EPIC_02\Day_10_Business_Insights.doc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AIT%20Computers\Documents\Data%20Analyst%20Training%20EPIC_02\Day_06_SQL_Fundamentals.sql" TargetMode="External"/><Relationship Id="rId11" Type="http://schemas.openxmlformats.org/officeDocument/2006/relationships/hyperlink" Target="file:///C:\Users\AIT%20Computers\Documents\Data%20Analyst%20Training%20EPIC_02\Day_10_KPI_Analysis.sq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file:///C:\Users\AIT%20Computers\Documents\Data%20Analyst%20Training%20EPIC_02\Day_10_Ecommerce_Case_Study.sql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AIT%20Computers\Documents\Data%20Analyst%20Training%20EPIC_02\Day_09_SQL_Joins_Analysis.sq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</cp:lastModifiedBy>
  <cp:revision>2</cp:revision>
  <dcterms:created xsi:type="dcterms:W3CDTF">2026-09-11T10:40:00Z</dcterms:created>
  <dcterms:modified xsi:type="dcterms:W3CDTF">2026-09-11T10:40:00Z</dcterms:modified>
  <cp:category/>
</cp:coreProperties>
</file>